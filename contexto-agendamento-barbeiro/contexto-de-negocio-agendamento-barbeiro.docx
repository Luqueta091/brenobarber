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Agendamento — Barbeiro Único com 2 Barbearias</w:t>
      </w:r>
    </w:p>
    <w:p>
      <w:pPr>
        <w:jc w:val="left"/>
      </w:pPr>
      <w:r>
        <w:t>Data: 04/02/2026</w:t>
        <w:br/>
        <w:t>Stack (implementação): Railway + Postgres + Prisma</w:t>
      </w:r>
    </w:p>
    <w:p>
      <w:pPr>
        <w:pStyle w:val="Heading1"/>
      </w:pPr>
      <w:r>
        <w:t>CONTEXTO DE NEGÓCIO (COMPLETO) — Sistema de Agendamento — Barbeiro Único com 2 Barbearias</w:t>
      </w:r>
    </w:p>
    <w:p/>
    <w:p>
      <w:r>
        <w:t xml:space="preserve">**Data:** 04/02/2026  </w:t>
      </w:r>
    </w:p>
    <w:p>
      <w:r>
        <w:t>**Stack (implementação):** Railway + Postgres + Prisma (referência técnica)</w:t>
      </w:r>
    </w:p>
    <w:p/>
    <w:p>
      <w:r>
        <w:t>—</w:t>
      </w:r>
    </w:p>
    <w:p/>
    <w:p>
      <w:pPr>
        <w:pStyle w:val="Heading2"/>
      </w:pPr>
      <w:r>
        <w:t>📍 PROBLEMA</w:t>
      </w:r>
    </w:p>
    <w:p>
      <w:r>
        <w:t>**Data:** 04/02/2026</w:t>
      </w:r>
    </w:p>
    <w:p/>
    <w:p>
      <w:pPr>
        <w:pStyle w:val="Heading2"/>
      </w:pPr>
      <w:r>
        <w:t>Quem</w:t>
      </w:r>
    </w:p>
    <w:p>
      <w:r>
        <w:t>- **Barbeiro único**, sem funcionários.</w:t>
      </w:r>
    </w:p>
    <w:p>
      <w:r>
        <w:t>- Atende em **duas barbearias (Unidade A e Unidade B)**.</w:t>
      </w:r>
    </w:p>
    <w:p>
      <w:r>
        <w:t>- O barbeiro define e edita **dias/horários de trabalho** para cada unidade.</w:t>
      </w:r>
    </w:p>
    <w:p/>
    <w:p>
      <w:pPr>
        <w:pStyle w:val="Heading2"/>
      </w:pPr>
      <w:r>
        <w:t>Situação atual</w:t>
      </w:r>
    </w:p>
    <w:p>
      <w:r>
        <w:t>- **Não existe sistema de agendamento ainda** (projeto do zero).</w:t>
      </w:r>
    </w:p>
    <w:p>
      <w:r>
        <w:t>- O cliente precisa conseguir marcar horário de forma simples, com a regra de que a disponibilidade depende da unidade e do dia/horário configurado pelo barbeiro.</w:t>
      </w:r>
    </w:p>
    <w:p/>
    <w:p>
      <w:pPr>
        <w:pStyle w:val="Heading2"/>
      </w:pPr>
      <w:r>
        <w:t>Causa raiz</w:t>
      </w:r>
    </w:p>
    <w:p>
      <w:r>
        <w:t>- Falta uma agenda centralizada que:</w:t>
      </w:r>
    </w:p>
    <w:p>
      <w:r>
        <w:t xml:space="preserve">  - aplique as regras de disponibilidade por unidade (definidas pelo barbeiro);</w:t>
      </w:r>
    </w:p>
    <w:p>
      <w:r>
        <w:t xml:space="preserve">  - calcule horários livres a partir de **horários de trabalho + bloqueios + agendamentos existentes**;</w:t>
      </w:r>
    </w:p>
    <w:p>
      <w:r>
        <w:t xml:space="preserve">  - impeça **conflitos/sobreposição** (é um barbeiro só).</w:t>
      </w:r>
    </w:p>
    <w:p/>
    <w:p>
      <w:pPr>
        <w:pStyle w:val="Heading2"/>
      </w:pPr>
      <w:r>
        <w:t>Consequência (se não resolver bem)</w:t>
      </w:r>
    </w:p>
    <w:p>
      <w:r>
        <w:t>- Cliente não consegue agendar (perda de oportunidade).</w:t>
      </w:r>
    </w:p>
    <w:p>
      <w:r>
        <w:t>- Confusão de unidade/dia, slots “fantasmas” e conflitos de agenda.</w:t>
      </w:r>
    </w:p>
    <w:p>
      <w:r>
        <w:t>- Retrabalho para o barbeiro corrigir manualmente.</w:t>
      </w:r>
    </w:p>
    <w:p/>
    <w:p>
      <w:pPr>
        <w:pStyle w:val="Heading2"/>
      </w:pPr>
      <w:r>
        <w:t>Como o sistema resolve</w:t>
      </w:r>
    </w:p>
    <w:p>
      <w:r>
        <w:t>- Agendamento público por páginas separadas:</w:t>
      </w:r>
    </w:p>
    <w:p>
      <w:r>
        <w:t xml:space="preserve">  - `.../unidadeA`</w:t>
      </w:r>
    </w:p>
    <w:p>
      <w:r>
        <w:t xml:space="preserve">  - `.../unidadeB`</w:t>
      </w:r>
    </w:p>
    <w:p>
      <w:r>
        <w:t>- O cliente escolhe serviço e horário disponível.</w:t>
      </w:r>
    </w:p>
    <w:p>
      <w:r>
        <w:t>- Antes de finalizar, informa **nome + telefone** (sem conta e sem senha).</w:t>
      </w:r>
    </w:p>
    <w:p>
      <w:r>
        <w:t>- O sistema **salva esse contato no dispositivo** (ex.: localStorage/cache) para:</w:t>
      </w:r>
    </w:p>
    <w:p>
      <w:r>
        <w:t xml:space="preserve">  - **pré-preencher** em visitas futuras;</w:t>
      </w:r>
    </w:p>
    <w:p>
      <w:r>
        <w:t xml:space="preserve">  - permitir uma página de confirmação que liste **agendamentos ativos** do telefone naquele dispositivo, com opção de **cancelar**.</w:t>
      </w:r>
    </w:p>
    <w:p/>
    <w:p>
      <w:r>
        <w:t>&gt; 💡 Em uma frase: um barbeiro único com duas unidades precisa de agendamento online que publique disponibilidade real por unidade, evite conflitos e permita ao cliente cancelar — sem exigir conta, só nome+telefone com pré-preenchimento no próprio dispositivo.</w:t>
      </w:r>
    </w:p>
    <w:p/>
    <w:p>
      <w:r>
        <w:t>—</w:t>
      </w:r>
    </w:p>
    <w:p/>
    <w:p>
      <w:pPr>
        <w:pStyle w:val="Heading2"/>
      </w:pPr>
      <w:r>
        <w:t>👥 ATORES</w:t>
      </w:r>
    </w:p>
    <w:p>
      <w:pPr>
        <w:pStyle w:val="Heading2"/>
      </w:pPr>
      <w:r>
        <w:t>Usuários (pessoas)</w:t>
      </w:r>
    </w:p>
    <w:p>
      <w:r>
        <w:rPr>
          <w:rFonts w:ascii="Courier New" w:hAnsi="Courier New"/>
          <w:sz w:val="18"/>
        </w:rPr>
        <w:t>| Ator | O que faz | O que precisa |</w:t>
      </w:r>
    </w:p>
    <w:p>
      <w:r>
        <w:rPr>
          <w:rFonts w:ascii="Courier New" w:hAnsi="Courier New"/>
          <w:sz w:val="18"/>
        </w:rPr>
        <w:t>|---|---|---|</w:t>
      </w:r>
    </w:p>
    <w:p>
      <w:r>
        <w:rPr>
          <w:rFonts w:ascii="Courier New" w:hAnsi="Courier New"/>
          <w:sz w:val="18"/>
        </w:rPr>
        <w:t>| **Cliente (público)** | Acessa `/unidadeA` ou `/unidadeB`, escolhe serviço e horário | Ver dias/horários disponíveis da unidade, informar nome+telefone para finalizar |</w:t>
      </w:r>
    </w:p>
    <w:p>
      <w:r>
        <w:rPr>
          <w:rFonts w:ascii="Courier New" w:hAnsi="Courier New"/>
          <w:sz w:val="18"/>
        </w:rPr>
        <w:t>| **Cliente (mesmo dispositivo)** | Retorna ao site | Ter contato pré-preenchido (nome+telefone) e ver/cancelar **agendamentos ativos** associados ao telefone |</w:t>
      </w:r>
    </w:p>
    <w:p>
      <w:r>
        <w:rPr>
          <w:rFonts w:ascii="Courier New" w:hAnsi="Courier New"/>
          <w:sz w:val="18"/>
        </w:rPr>
        <w:t>| **Barbeiro (admin)** | Configura e opera o sistema | CRUD serviços, definir/editar horários por unidade, criar bloqueios, ver agenda, cancelar, marcar concluído/falta |</w:t>
      </w:r>
    </w:p>
    <w:p/>
    <w:p>
      <w:pPr>
        <w:pStyle w:val="Heading2"/>
      </w:pPr>
      <w:r>
        <w:t>Sistemas externos</w:t>
      </w:r>
    </w:p>
    <w:p>
      <w:r>
        <w:rPr>
          <w:rFonts w:ascii="Courier New" w:hAnsi="Courier New"/>
          <w:sz w:val="18"/>
        </w:rPr>
        <w:t>| Sistema | Por que | V1 |</w:t>
      </w:r>
    </w:p>
    <w:p>
      <w:r>
        <w:rPr>
          <w:rFonts w:ascii="Courier New" w:hAnsi="Courier New"/>
          <w:sz w:val="18"/>
        </w:rPr>
        <w:t>|---|---|---|</w:t>
      </w:r>
    </w:p>
    <w:p>
      <w:r>
        <w:rPr>
          <w:rFonts w:ascii="Courier New" w:hAnsi="Courier New"/>
          <w:sz w:val="18"/>
        </w:rPr>
        <w:t>| Nenhum obrigatório | V1 funciona com Web + Postgres | ✅ |</w:t>
      </w:r>
    </w:p>
    <w:p/>
    <w:p>
      <w:pPr>
        <w:pStyle w:val="Heading2"/>
      </w:pPr>
      <w:r>
        <w:t>Automações (jobs)</w:t>
      </w:r>
    </w:p>
    <w:p>
      <w:r>
        <w:rPr>
          <w:rFonts w:ascii="Courier New" w:hAnsi="Courier New"/>
          <w:sz w:val="18"/>
        </w:rPr>
        <w:t>| Job | Quando roda | O que faz | V1 |</w:t>
      </w:r>
    </w:p>
    <w:p>
      <w:r>
        <w:rPr>
          <w:rFonts w:ascii="Courier New" w:hAnsi="Courier New"/>
          <w:sz w:val="18"/>
        </w:rPr>
        <w:t>|---|---|---|---|</w:t>
      </w:r>
    </w:p>
    <w:p>
      <w:r>
        <w:rPr>
          <w:rFonts w:ascii="Courier New" w:hAnsi="Courier New"/>
          <w:sz w:val="18"/>
        </w:rPr>
        <w:t>| **Cálculo de disponibilidade** | Sob demanda (quando abrir a página) | Deriva slots de horário a partir de horários de trabalho − agendamentos − bloqueios | ✅ |</w:t>
      </w:r>
    </w:p>
    <w:p>
      <w:r>
        <w:rPr>
          <w:rFonts w:ascii="Courier New" w:hAnsi="Courier New"/>
          <w:sz w:val="18"/>
        </w:rPr>
        <w:t>| Lembretes | 24h/2h antes | Notificar cliente | ❌ (V2) |</w:t>
      </w:r>
    </w:p>
    <w:p/>
    <w:p>
      <w:pPr>
        <w:pStyle w:val="Heading2"/>
      </w:pPr>
      <w:r>
        <w:t>Diagrama (mapa de atores)</w:t>
      </w:r>
    </w:p>
    <w:p>
      <w:r>
        <w:rPr>
          <w:rFonts w:ascii="Courier New" w:hAnsi="Courier New"/>
          <w:sz w:val="18"/>
        </w:rPr>
        <w:t>flowchart TB</w:t>
        <w:br/>
        <w:t xml:space="preserve">  subgraph Publico["🌐 Público"]</w:t>
        <w:br/>
        <w:t xml:space="preserve">    UA["/unidadeA&lt;br/&gt;Agendamento Unidade A"]</w:t>
        <w:br/>
        <w:t xml:space="preserve">    UB["/unidadeB&lt;br/&gt;Agendamento Unidade B"]</w:t>
        <w:br/>
        <w:t xml:space="preserve">    CONF["Página de confirmação&lt;br/&gt;+ agendamentos ativos&lt;br/&gt;(baseado em telefone salvo no dispositivo)"]</w:t>
        <w:br/>
        <w:t xml:space="preserve">  end</w:t>
        <w:br/>
        <w:br/>
        <w:t xml:space="preserve">  subgraph Admin["🔐 Admin do Barbeiro"]</w:t>
        <w:br/>
        <w:t xml:space="preserve">    ADM["/admin&lt;br/&gt;Serviços + Horários + Bloqueios + Agenda"]</w:t>
        <w:br/>
        <w:t xml:space="preserve">  end</w:t>
        <w:br/>
        <w:br/>
        <w:t xml:space="preserve">  subgraph Core["⚙️ Core de Agendamento"]</w:t>
        <w:br/>
        <w:t xml:space="preserve">    DISP["Disponibilidade (calculada)"]</w:t>
        <w:br/>
        <w:t xml:space="preserve">    AG["Agendamentos"]</w:t>
        <w:br/>
        <w:t xml:space="preserve">    SRV["Serviços"]</w:t>
        <w:br/>
        <w:t xml:space="preserve">    HR["Horários de trabalho"]</w:t>
        <w:br/>
        <w:t xml:space="preserve">    BLK["Bloqueios/Exceções"]</w:t>
        <w:br/>
        <w:t xml:space="preserve">    DB["Postgres"]</w:t>
        <w:br/>
        <w:t xml:space="preserve">  end</w:t>
        <w:br/>
        <w:br/>
        <w:t xml:space="preserve">  C["👤 Cliente"] --&gt; UA --&gt; DISP</w:t>
        <w:br/>
        <w:t xml:space="preserve">  C --&gt; UB --&gt; DISP</w:t>
        <w:br/>
        <w:t xml:space="preserve">  UA --&gt; AG</w:t>
        <w:br/>
        <w:t xml:space="preserve">  UB --&gt; AG</w:t>
        <w:br/>
        <w:t xml:space="preserve">  AG --&gt; CONF</w:t>
        <w:br/>
        <w:br/>
        <w:t xml:space="preserve">  B["💈 Barbeiro"] --&gt; ADM --&gt; SRV</w:t>
        <w:br/>
        <w:t xml:space="preserve">  B --&gt; ADM --&gt; HR</w:t>
        <w:br/>
        <w:t xml:space="preserve">  B --&gt; ADM --&gt; BLK</w:t>
        <w:br/>
        <w:t xml:space="preserve">  B --&gt; ADM --&gt; AG</w:t>
        <w:br/>
        <w:br/>
        <w:t xml:space="preserve">  DISP --&gt; HR</w:t>
        <w:br/>
        <w:t xml:space="preserve">  DISP --&gt; BLK</w:t>
        <w:br/>
        <w:t xml:space="preserve">  DISP --&gt; AG</w:t>
        <w:br/>
        <w:t xml:space="preserve">  SRV &lt;--&gt; DB</w:t>
        <w:br/>
        <w:t xml:space="preserve">  HR &lt;--&gt; DB</w:t>
        <w:br/>
        <w:t xml:space="preserve">  BLK &lt;--&gt; DB</w:t>
        <w:br/>
        <w:t xml:space="preserve">  AG &lt;--&gt; DB</w:t>
      </w:r>
    </w:p>
    <w:p/>
    <w:p>
      <w:r>
        <w:t>—</w:t>
      </w:r>
    </w:p>
    <w:p/>
    <w:p>
      <w:pPr>
        <w:pStyle w:val="Heading2"/>
      </w:pPr>
      <w:r>
        <w:t>📦 ENTIDADES</w:t>
      </w:r>
    </w:p>
    <w:p>
      <w:pPr>
        <w:pStyle w:val="Heading2"/>
      </w:pPr>
      <w:r>
        <w:t>Entidades principais (V1)</w:t>
      </w:r>
    </w:p>
    <w:p>
      <w:r>
        <w:rPr>
          <w:rFonts w:ascii="Courier New" w:hAnsi="Courier New"/>
          <w:sz w:val="18"/>
        </w:rPr>
        <w:t>| Entidade | Para que existe | Campos essenciais (V1) |</w:t>
      </w:r>
    </w:p>
    <w:p>
      <w:r>
        <w:rPr>
          <w:rFonts w:ascii="Courier New" w:hAnsi="Courier New"/>
          <w:sz w:val="18"/>
        </w:rPr>
        <w:t>|---|---|---|</w:t>
      </w:r>
    </w:p>
    <w:p>
      <w:r>
        <w:rPr>
          <w:rFonts w:ascii="Courier New" w:hAnsi="Courier New"/>
          <w:sz w:val="18"/>
        </w:rPr>
        <w:t>| **Unidade** | Representa as barbearias e sustenta páginas por unidade | `id`, `slug` (unidadeA/unidadeB), `nome` |</w:t>
      </w:r>
    </w:p>
    <w:p>
      <w:r>
        <w:rPr>
          <w:rFonts w:ascii="Courier New" w:hAnsi="Courier New"/>
          <w:sz w:val="18"/>
        </w:rPr>
        <w:t>| **Serviço** | O que o cliente escolhe | `id`, `nome`, `duracao_minutos`, `preco`, `ativo` |</w:t>
      </w:r>
    </w:p>
    <w:p>
      <w:r>
        <w:rPr>
          <w:rFonts w:ascii="Courier New" w:hAnsi="Courier New"/>
          <w:sz w:val="18"/>
        </w:rPr>
        <w:t>| **HorárioTrabalho** | Regra semanal editável por unidade | `id`, `unidade_id`, `dia_semana (0-6)`, `hora_inicio`, `hora_fim`, `ativo` |</w:t>
      </w:r>
    </w:p>
    <w:p>
      <w:r>
        <w:rPr>
          <w:rFonts w:ascii="Courier New" w:hAnsi="Courier New"/>
          <w:sz w:val="18"/>
        </w:rPr>
        <w:t>| **BloqueioAgenda** | Exceções (folga/compromisso/bloqueio) | `id`, `inicio_em`, `fim_em`, `motivo`, `unidade_id (opcional)` |</w:t>
      </w:r>
    </w:p>
    <w:p>
      <w:r>
        <w:rPr>
          <w:rFonts w:ascii="Courier New" w:hAnsi="Courier New"/>
          <w:sz w:val="18"/>
        </w:rPr>
        <w:t>| **Cliente** | Identifica o cliente para vincular agendamentos | `id`, `nome`, `telefone`, `criado_em` |</w:t>
      </w:r>
    </w:p>
    <w:p>
      <w:r>
        <w:rPr>
          <w:rFonts w:ascii="Courier New" w:hAnsi="Courier New"/>
          <w:sz w:val="18"/>
        </w:rPr>
        <w:t>| **Agendamento** | Reserva de horário | `id`, `unidade_id`, `servico_id`, `cliente_id`, `inicio_em`, `fim_em`, `status`, `criado_em` |</w:t>
      </w:r>
    </w:p>
    <w:p/>
    <w:p>
      <w:pPr>
        <w:pStyle w:val="Heading2"/>
      </w:pPr>
      <w:r>
        <w:t>Regras de negócio que impactam modelagem</w:t>
      </w:r>
    </w:p>
    <w:p>
      <w:r>
        <w:t xml:space="preserve">- **Disponibilidade é derivada (não tabela):**  </w:t>
      </w:r>
    </w:p>
    <w:p>
      <w:r>
        <w:t xml:space="preserve">  `HorárioTrabalho` − `Agendamentos (ativos)` − `Bloqueios`.</w:t>
      </w:r>
    </w:p>
    <w:p>
      <w:r>
        <w:t>- **Um barbeiro só → zero sobreposição**, mesmo entre unidades.</w:t>
      </w:r>
    </w:p>
    <w:p>
      <w:r>
        <w:t>- **Sem conta/senha:** cliente informa **nome + telefone** para finalizar; o front-end pode **armazenar localmente** para pré-preencher e recuperar “agendamentos ativos” daquele telefone no mesmo dispositivo.</w:t>
      </w:r>
    </w:p>
    <w:p/>
    <w:p>
      <w:pPr>
        <w:pStyle w:val="Heading2"/>
      </w:pPr>
      <w:r>
        <w:t>ERD (Mermaid)</w:t>
      </w:r>
    </w:p>
    <w:p>
      <w:r>
        <w:rPr>
          <w:rFonts w:ascii="Courier New" w:hAnsi="Courier New"/>
          <w:sz w:val="18"/>
        </w:rPr>
        <w:t>erDiagram</w:t>
        <w:br/>
        <w:t xml:space="preserve">  UNIDADE {</w:t>
        <w:br/>
        <w:t xml:space="preserve">    uuid id PK</w:t>
        <w:br/>
        <w:t xml:space="preserve">    string slug UK</w:t>
        <w:br/>
        <w:t xml:space="preserve">    string nome</w:t>
        <w:br/>
        <w:t xml:space="preserve">  }</w:t>
        <w:br/>
        <w:br/>
        <w:t xml:space="preserve">  SERVICO {</w:t>
        <w:br/>
        <w:t xml:space="preserve">    uuid id PK</w:t>
        <w:br/>
        <w:t xml:space="preserve">    string nome</w:t>
        <w:br/>
        <w:t xml:space="preserve">    int duracao_minutos</w:t>
        <w:br/>
        <w:t xml:space="preserve">    decimal preco</w:t>
        <w:br/>
        <w:t xml:space="preserve">    boolean ativo</w:t>
        <w:br/>
        <w:t xml:space="preserve">  }</w:t>
        <w:br/>
        <w:br/>
        <w:t xml:space="preserve">  HORARIO_TRABALHO {</w:t>
        <w:br/>
        <w:t xml:space="preserve">    uuid id PK</w:t>
        <w:br/>
        <w:t xml:space="preserve">    uuid unidade_id FK</w:t>
        <w:br/>
        <w:t xml:space="preserve">    int dia_semana</w:t>
        <w:br/>
        <w:t xml:space="preserve">    time hora_inicio</w:t>
        <w:br/>
        <w:t xml:space="preserve">    time hora_fim</w:t>
        <w:br/>
        <w:t xml:space="preserve">    boolean ativo</w:t>
        <w:br/>
        <w:t xml:space="preserve">  }</w:t>
        <w:br/>
        <w:br/>
        <w:t xml:space="preserve">  BLOQUEIO_AGENDA {</w:t>
        <w:br/>
        <w:t xml:space="preserve">    uuid id PK</w:t>
        <w:br/>
        <w:t xml:space="preserve">    datetime inicio_em</w:t>
        <w:br/>
        <w:t xml:space="preserve">    datetime fim_em</w:t>
        <w:br/>
        <w:t xml:space="preserve">    string motivo</w:t>
        <w:br/>
        <w:t xml:space="preserve">    uuid unidade_id FK "opcional"</w:t>
        <w:br/>
        <w:t xml:space="preserve">  }</w:t>
        <w:br/>
        <w:br/>
        <w:t xml:space="preserve">  CLIENTE {</w:t>
        <w:br/>
        <w:t xml:space="preserve">    uuid id PK</w:t>
        <w:br/>
        <w:t xml:space="preserve">    string nome</w:t>
        <w:br/>
        <w:t xml:space="preserve">    string telefone</w:t>
        <w:br/>
        <w:t xml:space="preserve">    datetime criado_em</w:t>
        <w:br/>
        <w:t xml:space="preserve">  }</w:t>
        <w:br/>
        <w:br/>
        <w:t xml:space="preserve">  AGENDAMENTO {</w:t>
        <w:br/>
        <w:t xml:space="preserve">    uuid id PK</w:t>
        <w:br/>
        <w:t xml:space="preserve">    uuid unidade_id FK</w:t>
        <w:br/>
        <w:t xml:space="preserve">    uuid servico_id FK</w:t>
        <w:br/>
        <w:t xml:space="preserve">    uuid cliente_id FK</w:t>
        <w:br/>
        <w:t xml:space="preserve">    datetime inicio_em</w:t>
        <w:br/>
        <w:t xml:space="preserve">    datetime fim_em</w:t>
        <w:br/>
        <w:t xml:space="preserve">    string status</w:t>
        <w:br/>
        <w:t xml:space="preserve">    datetime criado_em</w:t>
        <w:br/>
        <w:t xml:space="preserve">  }</w:t>
        <w:br/>
        <w:br/>
        <w:t xml:space="preserve">  UNIDADE ||--o{ HORARIO_TRABALHO : "define"</w:t>
        <w:br/>
        <w:t xml:space="preserve">  UNIDADE ||--o{ AGENDAMENTO : "recebe"</w:t>
        <w:br/>
        <w:t xml:space="preserve">  UNIDADE ||--o{ BLOQUEIO_AGENDA : "pode ter"</w:t>
        <w:br/>
        <w:t xml:space="preserve">  SERVICO ||--o{ AGENDAMENTO : "é escolhido em"</w:t>
        <w:br/>
        <w:t xml:space="preserve">  CLIENTE ||--o{ AGENDAMENTO : "faz"</w:t>
      </w:r>
    </w:p>
    <w:p/>
    <w:p>
      <w:r>
        <w:t>—</w:t>
      </w:r>
    </w:p>
    <w:p/>
    <w:p>
      <w:pPr>
        <w:pStyle w:val="Heading2"/>
      </w:pPr>
      <w:r>
        <w:t>⚡ CICLO DE VIDA</w:t>
      </w:r>
    </w:p>
    <w:p>
      <w:pPr>
        <w:pStyle w:val="Heading2"/>
      </w:pPr>
      <w:r>
        <w:t>Entidade central: Agendamento</w:t>
      </w:r>
    </w:p>
    <w:p/>
    <w:p>
      <w:pPr>
        <w:pStyle w:val="Heading3"/>
      </w:pPr>
      <w:r>
        <w:t>Estados (V1)</w:t>
      </w:r>
    </w:p>
    <w:p>
      <w:r>
        <w:rPr>
          <w:rFonts w:ascii="Courier New" w:hAnsi="Courier New"/>
          <w:sz w:val="18"/>
        </w:rPr>
        <w:t>| Estado | Significado |</w:t>
      </w:r>
    </w:p>
    <w:p>
      <w:r>
        <w:rPr>
          <w:rFonts w:ascii="Courier New" w:hAnsi="Courier New"/>
          <w:sz w:val="18"/>
        </w:rPr>
        <w:t>|---|---|</w:t>
      </w:r>
    </w:p>
    <w:p>
      <w:r>
        <w:rPr>
          <w:rFonts w:ascii="Courier New" w:hAnsi="Courier New"/>
          <w:sz w:val="18"/>
        </w:rPr>
        <w:t>| **Confirmado** | Agendamento criado com sucesso (entra confirmado automaticamente) |</w:t>
      </w:r>
    </w:p>
    <w:p>
      <w:r>
        <w:rPr>
          <w:rFonts w:ascii="Courier New" w:hAnsi="Courier New"/>
          <w:sz w:val="18"/>
        </w:rPr>
        <w:t>| **CanceladoCliente** | Cliente cancelou (a qualquer momento) |</w:t>
      </w:r>
    </w:p>
    <w:p>
      <w:r>
        <w:rPr>
          <w:rFonts w:ascii="Courier New" w:hAnsi="Courier New"/>
          <w:sz w:val="18"/>
        </w:rPr>
        <w:t>| **CanceladoBarbeiro** | Barbeiro cancelou |</w:t>
      </w:r>
    </w:p>
    <w:p>
      <w:r>
        <w:rPr>
          <w:rFonts w:ascii="Courier New" w:hAnsi="Courier New"/>
          <w:sz w:val="18"/>
        </w:rPr>
        <w:t>| **EmAtendimento** | Barbeiro iniciou o atendimento |</w:t>
      </w:r>
    </w:p>
    <w:p>
      <w:r>
        <w:rPr>
          <w:rFonts w:ascii="Courier New" w:hAnsi="Courier New"/>
          <w:sz w:val="18"/>
        </w:rPr>
        <w:t>| **Concluido** | Atendimento finalizado |</w:t>
      </w:r>
    </w:p>
    <w:p>
      <w:r>
        <w:rPr>
          <w:rFonts w:ascii="Courier New" w:hAnsi="Courier New"/>
          <w:sz w:val="18"/>
        </w:rPr>
        <w:t>| **Falta** | Cliente não compareceu (marcado pelo barbeiro) |</w:t>
      </w:r>
    </w:p>
    <w:p/>
    <w:p>
      <w:pPr>
        <w:pStyle w:val="Heading3"/>
      </w:pPr>
      <w:r>
        <w:t>Eventos e transições</w:t>
      </w:r>
    </w:p>
    <w:p>
      <w:r>
        <w:rPr>
          <w:rFonts w:ascii="Courier New" w:hAnsi="Courier New"/>
          <w:sz w:val="18"/>
        </w:rPr>
        <w:t>| Evento | Quem | De → Para | Ação do sistema |</w:t>
      </w:r>
    </w:p>
    <w:p>
      <w:r>
        <w:rPr>
          <w:rFonts w:ascii="Courier New" w:hAnsi="Courier New"/>
          <w:sz w:val="18"/>
        </w:rPr>
        <w:t>|---|---|---|---|</w:t>
      </w:r>
    </w:p>
    <w:p>
      <w:r>
        <w:rPr>
          <w:rFonts w:ascii="Courier New" w:hAnsi="Courier New"/>
          <w:sz w:val="18"/>
        </w:rPr>
        <w:t>| `AgendamentoCriado` | Cliente | *(novo)* → **Confirmado** | Calcula `fim_em` pela duração do serviço; valida conflito; salva |</w:t>
      </w:r>
    </w:p>
    <w:p>
      <w:r>
        <w:rPr>
          <w:rFonts w:ascii="Courier New" w:hAnsi="Courier New"/>
          <w:sz w:val="18"/>
        </w:rPr>
        <w:t>| `ClienteCancelou` | Cliente | **Confirmado** → **CanceladoCliente** | Libera slot (por derivação) |</w:t>
      </w:r>
    </w:p>
    <w:p>
      <w:r>
        <w:rPr>
          <w:rFonts w:ascii="Courier New" w:hAnsi="Courier New"/>
          <w:sz w:val="18"/>
        </w:rPr>
        <w:t>| `BarbeiroCancelou` | Barbeiro | **Confirmado** → **CanceladoBarbeiro** | Libera slot |</w:t>
      </w:r>
    </w:p>
    <w:p>
      <w:r>
        <w:rPr>
          <w:rFonts w:ascii="Courier New" w:hAnsi="Courier New"/>
          <w:sz w:val="18"/>
        </w:rPr>
        <w:t>| `AtendimentoIniciado` | Barbeiro | **Confirmado** → **EmAtendimento** | Registra início (opcional) |</w:t>
      </w:r>
    </w:p>
    <w:p>
      <w:r>
        <w:rPr>
          <w:rFonts w:ascii="Courier New" w:hAnsi="Courier New"/>
          <w:sz w:val="18"/>
        </w:rPr>
        <w:t>| `AtendimentoConcluido` | Barbeiro | **EmAtendimento** → **Concluido** | Registra conclusão |</w:t>
      </w:r>
    </w:p>
    <w:p>
      <w:r>
        <w:rPr>
          <w:rFonts w:ascii="Courier New" w:hAnsi="Courier New"/>
          <w:sz w:val="18"/>
        </w:rPr>
        <w:t>| `FaltaMarcada` | Barbeiro | **Confirmado** → **Falta** | Registra falta |</w:t>
      </w:r>
    </w:p>
    <w:p/>
    <w:p>
      <w:pPr>
        <w:pStyle w:val="Heading3"/>
      </w:pPr>
      <w:r>
        <w:t>Diagrama de estados (Mermaid)</w:t>
      </w:r>
    </w:p>
    <w:p>
      <w:r>
        <w:rPr>
          <w:rFonts w:ascii="Courier New" w:hAnsi="Courier New"/>
          <w:sz w:val="18"/>
        </w:rPr>
        <w:t>stateDiagram-v2</w:t>
        <w:br/>
        <w:t xml:space="preserve">  [*] --&gt; Confirmado: Cliente cria agendamento\n(confirma automático)</w:t>
        <w:br/>
        <w:br/>
        <w:t xml:space="preserve">  Confirmado --&gt; CanceladoCliente: Cliente cancela\n(a qualquer momento)</w:t>
        <w:br/>
        <w:t xml:space="preserve">  Confirmado --&gt; CanceladoBarbeiro: Barbeiro cancela</w:t>
        <w:br/>
        <w:br/>
        <w:t xml:space="preserve">  Confirmado --&gt; EmAtendimento: Barbeiro inicia</w:t>
        <w:br/>
        <w:t xml:space="preserve">  EmAtendimento --&gt; Concluido: Barbeiro conclui</w:t>
        <w:br/>
        <w:br/>
        <w:t xml:space="preserve">  Confirmado --&gt; Falta: Barbeiro marca falta</w:t>
        <w:br/>
        <w:br/>
        <w:t xml:space="preserve">  CanceladoCliente --&gt; [*]</w:t>
        <w:br/>
        <w:t xml:space="preserve">  CanceladoBarbeiro --&gt; [*]</w:t>
        <w:br/>
        <w:t xml:space="preserve">  Concluido --&gt; [*]</w:t>
        <w:br/>
        <w:t xml:space="preserve">  Falta --&gt; [*]</w:t>
      </w:r>
    </w:p>
    <w:p/>
    <w:p>
      <w:pPr>
        <w:pStyle w:val="Heading2"/>
      </w:pPr>
      <w:r>
        <w:t>Experiência do cliente (sem login)</w:t>
      </w:r>
    </w:p>
    <w:p>
      <w:r>
        <w:t>- Fluxo de agendamento pede **nome + telefone** antes de finalizar.</w:t>
      </w:r>
    </w:p>
    <w:p>
      <w:r>
        <w:t>- O front-end guarda o contato no dispositivo (ex.: `localStorage`) para pré-preencher no futuro.</w:t>
      </w:r>
    </w:p>
    <w:p>
      <w:r>
        <w:t>- A página de confirmação pode consultar por **telefone** e mostrar os **agendamentos ativos** para cancelar.</w:t>
      </w:r>
    </w:p>
    <w:p/>
    <w:p>
      <w:r>
        <w:t>&gt; Nota: como não há autenticação forte, o “gerenciar agendamentos” é **conveniente**, não “seguro”. V2 pode incluir verificação por código (OTP) se necessário.</w:t>
      </w:r>
    </w:p>
    <w:p/>
    <w:p>
      <w:r>
        <w:t>—</w:t>
      </w:r>
    </w:p>
    <w:p/>
    <w:p>
      <w:pPr>
        <w:pStyle w:val="Heading2"/>
      </w:pPr>
      <w:r>
        <w:t>🎯 ESCOPO V1</w:t>
      </w:r>
    </w:p>
    <w:p>
      <w:pPr>
        <w:pStyle w:val="Heading2"/>
      </w:pPr>
      <w:r>
        <w:t>✅ Entra na V1 (essencial)</w:t>
      </w:r>
    </w:p>
    <w:p/>
    <w:p>
      <w:pPr>
        <w:pStyle w:val="Heading3"/>
      </w:pPr>
      <w:r>
        <w:t>Público (cliente)</w:t>
      </w:r>
    </w:p>
    <w:p>
      <w:r>
        <w:t>- Páginas separadas:</w:t>
      </w:r>
    </w:p>
    <w:p>
      <w:r>
        <w:t xml:space="preserve">  - `/unidadeA`</w:t>
      </w:r>
    </w:p>
    <w:p>
      <w:r>
        <w:t xml:space="preserve">  - `/unidadeB`</w:t>
      </w:r>
    </w:p>
    <w:p>
      <w:r>
        <w:t>- Listar **serviços ativos**</w:t>
      </w:r>
    </w:p>
    <w:p>
      <w:r>
        <w:t>- Exibir **disponibilidade real** (slots calculados)</w:t>
      </w:r>
    </w:p>
    <w:p>
      <w:r>
        <w:t>- Criar agendamento com **confirmação automática**</w:t>
      </w:r>
    </w:p>
    <w:p>
      <w:r>
        <w:t>- Antes de finalizar: coletar **nome + telefone**</w:t>
      </w:r>
    </w:p>
    <w:p>
      <w:r>
        <w:t>- **Salvar contato no dispositivo** (cache/localStorage) para pré-preenchimento em visitas futuras</w:t>
      </w:r>
    </w:p>
    <w:p>
      <w:r>
        <w:t>- Página de confirmação exibindo:</w:t>
      </w:r>
    </w:p>
    <w:p>
      <w:r>
        <w:t xml:space="preserve">  - dados do agendamento criado</w:t>
      </w:r>
    </w:p>
    <w:p>
      <w:r>
        <w:t xml:space="preserve">  - lista de **agendamentos ativos** do telefone (quando disponível no dispositivo)</w:t>
      </w:r>
    </w:p>
    <w:p>
      <w:r>
        <w:t xml:space="preserve">  - ação de **cancelar** (a qualquer momento)</w:t>
      </w:r>
    </w:p>
    <w:p/>
    <w:p>
      <w:pPr>
        <w:pStyle w:val="Heading3"/>
      </w:pPr>
      <w:r>
        <w:t>Admin (barbeiro)</w:t>
      </w:r>
    </w:p>
    <w:p>
      <w:r>
        <w:t>- CRUD de **Serviços** (criar/editar/remover/ativar/desativar)</w:t>
      </w:r>
    </w:p>
    <w:p>
      <w:r>
        <w:t>- CRUD de **Horários de trabalho** por unidade (dia da semana + janelas)</w:t>
      </w:r>
    </w:p>
    <w:p>
      <w:r>
        <w:t>- CRUD de **Bloqueios** (períodos fechados)</w:t>
      </w:r>
    </w:p>
    <w:p>
      <w:r>
        <w:t>- Visualizar agenda por dia/semana</w:t>
      </w:r>
    </w:p>
    <w:p>
      <w:r>
        <w:t>- Cancelar agendamento</w:t>
      </w:r>
    </w:p>
    <w:p>
      <w:r>
        <w:t>- Marcar: Em atendimento / Concluído / Falta</w:t>
      </w:r>
    </w:p>
    <w:p/>
    <w:p>
      <w:pPr>
        <w:pStyle w:val="Heading3"/>
      </w:pPr>
      <w:r>
        <w:t>Regras</w:t>
      </w:r>
    </w:p>
    <w:p>
      <w:r>
        <w:t>- Impedir **sobreposição** de agendamentos (um barbeiro só)</w:t>
      </w:r>
    </w:p>
    <w:p>
      <w:r>
        <w:t>- Disponibilidade sempre consistente com horários + bloqueios + agendamentos</w:t>
      </w:r>
    </w:p>
    <w:p/>
    <w:p>
      <w:pPr>
        <w:pStyle w:val="Heading2"/>
      </w:pPr>
      <w:r>
        <w:t>❌ Fora da V1 (V2+)</w:t>
      </w:r>
    </w:p>
    <w:p>
      <w:r>
        <w:t>- Lembretes (WhatsApp/SMS/Email)</w:t>
      </w:r>
    </w:p>
    <w:p>
      <w:r>
        <w:t>- Verificação por código (OTP) / autenticação de verdade</w:t>
      </w:r>
    </w:p>
    <w:p>
      <w:r>
        <w:t>- Pagamento / sinal</w:t>
      </w:r>
    </w:p>
    <w:p>
      <w:r>
        <w:t>- Reagendamento (em vez de cancelar + criar)</w:t>
      </w:r>
    </w:p>
    <w:p>
      <w:r>
        <w:t>- Integração Google Calendar</w:t>
      </w:r>
    </w:p>
    <w:p>
      <w:r>
        <w:t>- Relatórios avançados</w:t>
      </w:r>
    </w:p>
    <w:p/>
    <w:p>
      <w:pPr>
        <w:pStyle w:val="Heading2"/>
      </w:pPr>
      <w:r>
        <w:t>✅ Critério de pronto (Definition of Done da V1)</w:t>
      </w:r>
    </w:p>
    <w:p>
      <w:r>
        <w:t>- Cliente consegue:</w:t>
      </w:r>
    </w:p>
    <w:p>
      <w:r>
        <w:t xml:space="preserve">  1) entrar em `/unidadeA` ou `/unidadeB`  </w:t>
      </w:r>
    </w:p>
    <w:p>
      <w:r>
        <w:t xml:space="preserve">  2) ver horários disponíveis reais  </w:t>
      </w:r>
    </w:p>
    <w:p>
      <w:r>
        <w:t xml:space="preserve">  3) escolher serviço e agendar informando nome+telefone  </w:t>
      </w:r>
    </w:p>
    <w:p>
      <w:r>
        <w:t xml:space="preserve">  4) ver confirmação e cancelar a qualquer momento  </w:t>
      </w:r>
    </w:p>
    <w:p>
      <w:r>
        <w:t xml:space="preserve">  5) voltar no mesmo dispositivo e ter **nome+telefone pré-preenchidos**</w:t>
      </w:r>
    </w:p>
    <w:p>
      <w:r>
        <w:t>- Barbeiro consegue:</w:t>
      </w:r>
    </w:p>
    <w:p>
      <w:r>
        <w:t xml:space="preserve">  1) manter serviços  </w:t>
      </w:r>
    </w:p>
    <w:p>
      <w:r>
        <w:t xml:space="preserve">  2) configurar horários por unidade  </w:t>
      </w:r>
    </w:p>
    <w:p>
      <w:r>
        <w:t xml:space="preserve">  3) bloquear períodos  </w:t>
      </w:r>
    </w:p>
    <w:p>
      <w:r>
        <w:t xml:space="preserve">  4) ver agenda e operar status  </w:t>
      </w:r>
    </w:p>
    <w:p>
      <w:r>
        <w:t>- Sistema garante:</w:t>
      </w:r>
    </w:p>
    <w:p>
      <w:r>
        <w:t xml:space="preserve">  - **zero conflito** (sem sobreposição)</w:t>
      </w:r>
    </w:p>
    <w:p>
      <w:r>
        <w:t xml:space="preserve">  - disponibilidade derivada corretamente (sem slots fantasma)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